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Request for Article Processing Charge (APC) Waiver</w:t>
      </w:r>
    </w:p>
    <w:p>
      <w:pPr>
        <w:pStyle w:val="Normal"/>
        <w:rPr/>
      </w:pPr>
      <w:r>
        <w:rPr>
          <w:b/>
        </w:rPr>
        <w:t>Date:</w:t>
      </w:r>
      <w:r>
        <w:rPr/>
        <w:t xml:space="preserve"> December 28, 2025</w:t>
      </w:r>
    </w:p>
    <w:p>
      <w:pPr>
        <w:pStyle w:val="Normal"/>
        <w:rPr/>
      </w:pPr>
      <w:r>
        <w:rPr>
          <w:b/>
        </w:rPr>
        <w:t>To:</w:t>
      </w:r>
      <w:r>
        <w:rPr/>
        <w:t xml:space="preserve"> PRX Quantum Editorial Office / APS Publications</w:t>
      </w:r>
    </w:p>
    <w:p>
      <w:pPr>
        <w:pStyle w:val="Normal"/>
        <w:rPr/>
      </w:pPr>
      <w:r>
        <w:rPr>
          <w:b/>
        </w:rPr>
        <w:t>From:</w:t>
      </w:r>
      <w:r>
        <w:rPr/>
        <w:t xml:space="preserve"> Jeong-Wook Yu (Independent Researcher)</w:t>
      </w:r>
    </w:p>
    <w:p>
      <w:pPr>
        <w:pStyle w:val="Normal"/>
        <w:rPr/>
      </w:pPr>
      <w:r>
        <w:rPr>
          <w:b/>
        </w:rPr>
        <w:t>Subject:</w:t>
      </w:r>
      <w:r>
        <w:rPr/>
        <w:t xml:space="preserve"> APC Waiver Request for Manuscript "TQP: Temporal Quantum Processing for Efficient Quantum Simulation"</w:t>
      </w:r>
    </w:p>
    <w:p>
      <w:pPr>
        <w:pStyle w:val="Normal"/>
        <w:jc w:val="center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  <w:t>Dear Editors and Publication Staff,</w:t>
      </w:r>
    </w:p>
    <w:p>
      <w:pPr>
        <w:pStyle w:val="Normal"/>
        <w:rPr/>
      </w:pPr>
      <w:r>
        <w:rPr/>
        <w:t xml:space="preserve">I am writing to formally request a full waiver of the Article Processing Charge (APC) for my manuscript entitled </w:t>
      </w:r>
      <w:r>
        <w:rPr>
          <w:b/>
        </w:rPr>
        <w:t>"TQP: Temporal Quantum Processing for Efficient Quantum Simulation,"</w:t>
      </w:r>
      <w:r>
        <w:rPr/>
        <w:t xml:space="preserve"> which I am submitting to *PRX Quantum*.</w:t>
      </w:r>
    </w:p>
    <w:p>
      <w:pPr>
        <w:pStyle w:val="Heading2"/>
        <w:rPr/>
      </w:pPr>
      <w:r>
        <w:rPr/>
        <w:t>1. Reason for Request: Severe Financial Hardship</w:t>
      </w:r>
    </w:p>
    <w:p>
      <w:pPr>
        <w:pStyle w:val="Normal"/>
        <w:rPr/>
      </w:pPr>
      <w:r>
        <w:rPr/>
        <w:t xml:space="preserve">I am submitting this work as an </w:t>
      </w:r>
      <w:r>
        <w:rPr>
          <w:b/>
        </w:rPr>
        <w:t>Independent Researcher</w:t>
      </w:r>
      <w:r>
        <w:rPr/>
        <w:t xml:space="preserve"> with no affiliation to a university, research institute, or corporation. Consequently, I have no access to institutional funding, grants, or Open Access agreements that typically cover APCs.</w:t>
      </w:r>
    </w:p>
    <w:p>
      <w:pPr>
        <w:pStyle w:val="Normal"/>
        <w:rPr/>
      </w:pPr>
      <w:r>
        <w:rPr/>
        <w:t>My personal financial situation poses a significant barrier to paying the publication fee: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Sole Income Source:</w:t>
      </w:r>
      <w:r>
        <w:rPr/>
        <w:t xml:space="preserve"> My only source of income is the </w:t>
      </w:r>
      <w:r>
        <w:rPr>
          <w:b/>
        </w:rPr>
        <w:t>National Disability Pension</w:t>
      </w:r>
      <w:r>
        <w:rPr/>
        <w:t xml:space="preserve"> provided by the South Korean government.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Disability Status:</w:t>
      </w:r>
      <w:r>
        <w:rPr/>
        <w:t xml:space="preserve"> I have a registered </w:t>
      </w:r>
      <w:r>
        <w:rPr>
          <w:b/>
        </w:rPr>
        <w:t>Severe Disability (Kidney Dysfunction)</w:t>
      </w:r>
      <w:r>
        <w:rPr/>
        <w:t>, which limits my ability to engage in standard economic activities.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Income Level:</w:t>
      </w:r>
      <w:r>
        <w:rPr/>
        <w:t xml:space="preserve"> My monthly pension is approximately </w:t>
      </w:r>
      <w:r>
        <w:rPr>
          <w:b/>
        </w:rPr>
        <w:t>784,700 KRW (approx. $600 USD)</w:t>
      </w:r>
      <w:r>
        <w:rPr/>
        <w:t>, which covers only basic living expenses. (See attached *Pension Payment Statement*).</w:t>
      </w:r>
    </w:p>
    <w:p>
      <w:pPr>
        <w:pStyle w:val="Heading2"/>
        <w:rPr/>
      </w:pPr>
      <w:r>
        <w:rPr/>
        <w:t>2. Scientific Merit</w:t>
      </w:r>
    </w:p>
    <w:p>
      <w:pPr>
        <w:pStyle w:val="Normal"/>
        <w:rPr/>
      </w:pPr>
      <w:r>
        <w:rPr/>
        <w:t xml:space="preserve">Despite these challenges, this research represents a significant contribution to the field of quantum simulation. The manuscript presents </w:t>
      </w:r>
      <w:r>
        <w:rPr>
          <w:b/>
        </w:rPr>
        <w:t>TQP</w:t>
      </w:r>
      <w:r>
        <w:rPr/>
        <w:t>, a novel framework validated on IBM Quantum hardware (-4.2 mHa error for H$_2$), demonstrating speedups of over 2000x compared to standard tools for specific tasks. I believe this work aligns well with *PRX Quantum*'s high standards for impact and innovation.</w:t>
      </w:r>
    </w:p>
    <w:p>
      <w:pPr>
        <w:pStyle w:val="Heading2"/>
        <w:rPr/>
      </w:pPr>
      <w:r>
        <w:rPr/>
        <w:t>3. Supporting Documents</w:t>
      </w:r>
    </w:p>
    <w:p>
      <w:pPr>
        <w:pStyle w:val="Normal"/>
        <w:rPr/>
      </w:pPr>
      <w:r>
        <w:rPr/>
        <w:t>I have attached the following official documents to substantiate my financial status:</w:t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>Certificate of Person with Disability</w:t>
      </w:r>
      <w:r>
        <w:rPr/>
        <w:t xml:space="preserve"> (Filename: `jwy_disability_certificate.pdf`)</w:t>
      </w:r>
    </w:p>
    <w:p>
      <w:pPr>
        <w:pStyle w:val="ListBullet"/>
        <w:numPr>
          <w:ilvl w:val="0"/>
          <w:numId w:val="1"/>
        </w:numPr>
        <w:rPr/>
      </w:pPr>
      <w:r>
        <w:rPr/>
        <w:t>Confirming "Severe disability" status due to Kidney Dysfunction.</w:t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>Statement of National Pension Payment</w:t>
      </w:r>
      <w:r>
        <w:rPr/>
        <w:t xml:space="preserve"> (Filename: `jwy_pension_statement.pdf`)</w:t>
      </w:r>
    </w:p>
    <w:p>
      <w:pPr>
        <w:pStyle w:val="ListBullet"/>
        <w:numPr>
          <w:ilvl w:val="0"/>
          <w:numId w:val="1"/>
        </w:numPr>
        <w:rPr/>
      </w:pPr>
      <w:r>
        <w:rPr/>
        <w:t>Confirming the disability pension as my primary financial resource.</w:t>
      </w:r>
    </w:p>
    <w:p>
      <w:pPr>
        <w:pStyle w:val="Normal"/>
        <w:rPr/>
      </w:pPr>
      <w:r>
        <w:rPr/>
        <w:t>I respectfully request that the APC be waived to allow this independent scientific work to be published and shared with the community. Thank you for your consideration.</w:t>
      </w:r>
    </w:p>
    <w:p>
      <w:pPr>
        <w:pStyle w:val="Normal"/>
        <w:rPr/>
      </w:pPr>
      <w:r>
        <w:rPr/>
        <w:t>Sincerely,</w:t>
      </w:r>
    </w:p>
    <w:p>
      <w:pPr>
        <w:pStyle w:val="Normal"/>
        <w:rPr/>
      </w:pPr>
      <w:r>
        <w:rPr>
          <w:b/>
        </w:rPr>
        <w:t>Jeong-Wook Yu</w:t>
      </w:r>
    </w:p>
    <w:p>
      <w:pPr>
        <w:pStyle w:val="Normal"/>
        <w:rPr/>
      </w:pPr>
      <w:r>
        <w:rPr/>
        <w:t>Independent Researcher</w:t>
      </w:r>
    </w:p>
    <w:p>
      <w:pPr>
        <w:pStyle w:val="Normal"/>
        <w:rPr/>
      </w:pPr>
      <w:r>
        <w:rPr/>
        <w:t>Email: &lt;sadpig70@gmail.com&gt;</w:t>
      </w:r>
    </w:p>
    <w:p>
      <w:pPr>
        <w:pStyle w:val="Normal"/>
        <w:rPr/>
      </w:pPr>
      <w:r>
        <w:rPr/>
        <w:t xml:space="preserve">Address: 37-1 Gyeonginnam-gil 30beon-gil, Michuhol-gu, Incheon, </w:t>
      </w:r>
      <w:r>
        <w:rPr>
          <w:lang w:eastAsia="ko-KR"/>
        </w:rPr>
        <w:t>Republic os Korea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jc w:val="left"/>
        <w:rPr/>
      </w:pPr>
      <w:r>
        <w:rPr/>
        <w:t xml:space="preserve">                                                                                                   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1"/>
    <w:family w:val="roman"/>
    <w:pitch w:val="variable"/>
  </w:font>
  <w:font w:name="Cambria">
    <w:charset w:val="81"/>
    <w:family w:val="roman"/>
    <w:pitch w:val="variable"/>
  </w:font>
  <w:font w:name="Times New Roman">
    <w:charset w:val="81"/>
    <w:family w:val="roman"/>
    <w:pitch w:val="variable"/>
  </w:font>
  <w:font w:name="Calibri">
    <w:charset w:val="81"/>
    <w:family w:val="roman"/>
    <w:pitch w:val="variable"/>
  </w:font>
  <w:font w:name="Courier">
    <w:altName w:val="Courier New"/>
    <w:charset w:val="81"/>
    <w:family w:val="roman"/>
    <w:pitch w:val="variable"/>
  </w:font>
  <w:font w:name="Liberation Sans">
    <w:altName w:val="Arial"/>
    <w:charset w:val="8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나눔고딕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색인"/>
    <w:basedOn w:val="Normal"/>
    <w:qFormat/>
    <w:pPr>
      <w:suppressLineNumbers/>
    </w:pPr>
    <w:rPr>
      <w:rFonts w:cs="Lucida Sans"/>
      <w:sz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LibreOffice/25.2.7.2$Windows_X86_64 LibreOffice_project/5cbfd1ab6520636bb5f7b99185aa69bd7456825d</Application>
  <AppVersion>15.0000</AppVersion>
  <Pages>2</Pages>
  <Words>354</Words>
  <Characters>2227</Characters>
  <CharactersWithSpaces>2645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ko-KR</dc:language>
  <cp:lastModifiedBy/>
  <cp:lastPrinted>2025-12-28T13:55:18Z</cp:lastPrinted>
  <dcterms:modified xsi:type="dcterms:W3CDTF">2025-12-28T13:57:09Z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